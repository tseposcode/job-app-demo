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ZANELE KHUMALO</w:t>
      </w:r>
    </w:p>
    <w:p>
      <w:r>
        <w:t>Marketing Graduate</w:t>
      </w:r>
    </w:p>
    <w:p>
      <w:r>
        <w:rPr>
          <w:i/>
          <w:sz w:val="16"/>
        </w:rPr>
        <w:t>Sample CV for a Job Auto demo. This person is made up.</w:t>
      </w:r>
    </w:p>
    <w:p>
      <w:r>
        <w:rPr>
          <w:b/>
          <w:sz w:val="24"/>
        </w:rPr>
        <w:t>PERSONAL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Zanele Khumalo</w:t>
            </w:r>
          </w:p>
        </w:tc>
      </w:tr>
      <w:tr>
        <w:tc>
          <w:tcPr>
            <w:tcW w:type="dxa" w:w="4320"/>
          </w:tcPr>
          <w:p>
            <w:r>
              <w:t>Cell number</w:t>
            </w:r>
          </w:p>
        </w:tc>
        <w:tc>
          <w:tcPr>
            <w:tcW w:type="dxa" w:w="4320"/>
          </w:tcPr>
          <w:p>
            <w:r>
              <w:t>076 000 8642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zanele.khumalo@example.com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Umlazi, KZN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  <w:tr>
        <w:tc>
          <w:tcPr>
            <w:tcW w:type="dxa" w:w="4320"/>
          </w:tcPr>
          <w:p>
            <w:r>
              <w:t>Driver's licence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/>
          <w:sz w:val="24"/>
        </w:rPr>
        <w:t>CAREER OBJECTIVE</w:t>
      </w:r>
    </w:p>
    <w:p>
      <w:r>
        <w:t>Creative marketing graduate who loves building brands online. Looking for a learnership or internship in digital marketing. I am also open to remote work.</w:t>
      </w:r>
    </w:p>
    <w:p>
      <w:r>
        <w:rPr>
          <w:b/>
          <w:sz w:val="24"/>
        </w:rPr>
        <w:t>QUALIFICATIONS</w:t>
      </w:r>
    </w:p>
    <w:p>
      <w:r>
        <w:t>Advanced Diploma in Marketing Management - Mangosuthu University of Technology (in progress, completing 2026)</w:t>
      </w:r>
    </w:p>
    <w:p>
      <w:r>
        <w:t>Diploma in Marketing - Mangosuthu University of Technology, 2024</w:t>
      </w:r>
    </w:p>
    <w:p>
      <w:r>
        <w:t>National Senior Certificate - Umlazi Example High School (made-up), 2020</w:t>
      </w:r>
    </w:p>
    <w:p>
      <w:r>
        <w:rPr>
          <w:b/>
          <w:sz w:val="24"/>
        </w:rPr>
        <w:t>SKILLS</w:t>
      </w:r>
    </w:p>
    <w:p>
      <w:pPr>
        <w:pStyle w:val="ListBullet"/>
      </w:pPr>
      <w:r>
        <w:t>Social media management</w:t>
      </w:r>
    </w:p>
    <w:p>
      <w:pPr>
        <w:pStyle w:val="ListBullet"/>
      </w:pPr>
      <w:r>
        <w:t>Canva</w:t>
      </w:r>
    </w:p>
    <w:p>
      <w:pPr>
        <w:pStyle w:val="ListBullet"/>
      </w:pPr>
      <w:r>
        <w:t>Copywriting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MS Office</w:t>
      </w:r>
    </w:p>
    <w:p>
      <w:r>
        <w:rPr>
          <w:b/>
          <w:sz w:val="24"/>
        </w:rPr>
        <w:t>WORK EXPERIENCE</w:t>
      </w:r>
    </w:p>
    <w:p>
      <w:r>
        <w:t>Social Media Assistant (part-time), Example Spaza Brands (made-up company), 2024 - present</w:t>
      </w:r>
    </w:p>
    <w:p>
      <w:pPr>
        <w:pStyle w:val="ListBullet"/>
      </w:pPr>
      <w:r>
        <w:t>Planned and posted content on Instagram and Facebook three times a week.</w:t>
      </w:r>
    </w:p>
    <w:p>
      <w:pPr>
        <w:pStyle w:val="ListBullet"/>
      </w:pPr>
      <w:r>
        <w:t>Grew the page from 400 to 2 100 followers in eight months.</w:t>
      </w:r>
    </w:p>
    <w:p>
      <w:r>
        <w:rPr>
          <w:b/>
          <w:sz w:val="24"/>
        </w:rPr>
        <w:t>REFERENCES</w:t>
      </w:r>
    </w:p>
    <w:p>
      <w:r>
        <w:t>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Zanele Khumalo CV (sample)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